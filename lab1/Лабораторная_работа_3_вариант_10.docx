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sz w:val="28"/>
        </w:rPr>
        <w:t>[Название учебного заведения]</w:t>
      </w:r>
    </w:p>
    <w:p>
      <w:pPr>
        <w:spacing w:after="0"/>
        <w:jc w:val="center"/>
      </w:pPr>
      <w:r>
        <w:rPr>
          <w:rFonts w:ascii="Times New Roman" w:hAnsi="Times New Roman"/>
          <w:sz w:val="28"/>
        </w:rPr>
        <w:t>[Факультет / институт]</w:t>
      </w:r>
    </w:p>
    <w:p>
      <w:pPr>
        <w:spacing w:after="0"/>
        <w:jc w:val="center"/>
      </w:pPr>
      <w:r>
        <w:rPr>
          <w:rFonts w:ascii="Times New Roman" w:hAnsi="Times New Roman"/>
          <w:sz w:val="28"/>
        </w:rPr>
        <w:t>[Кафедра]</w:t>
      </w:r>
    </w:p>
    <w:p>
      <w:r>
        <w:br/>
        <w:br/>
      </w:r>
    </w:p>
    <w:p>
      <w:pPr>
        <w:jc w:val="center"/>
      </w:pPr>
      <w:r>
        <w:rPr>
          <w:rFonts w:ascii="Times New Roman" w:hAnsi="Times New Roman"/>
          <w:b/>
          <w:sz w:val="32"/>
        </w:rPr>
        <w:t>ЛАБОРАТОРНАЯ РАБОТА № 3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«Программирование на C++»</w:t>
      </w:r>
    </w:p>
    <w:p>
      <w:pPr>
        <w:jc w:val="center"/>
      </w:pPr>
      <w:r>
        <w:rPr>
          <w:rFonts w:ascii="Times New Roman" w:hAnsi="Times New Roman"/>
          <w:sz w:val="28"/>
        </w:rPr>
        <w:t>Тема: «Классы, перегрузка стандартных операций и наследование»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Вариант № 10</w:t>
      </w:r>
    </w:p>
    <w:p>
      <w:r>
        <w:br/>
        <w:br/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701"/>
        <w:gridCol w:w="4252"/>
      </w:tblGrid>
      <w:t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Выполнил(а):</w:t>
            </w:r>
          </w:p>
        </w:tc>
        <w:tc>
          <w:tcPr>
            <w:tcW w:type="dxa" w:w="425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студент(ка) группы __________</w:t>
            </w:r>
          </w:p>
        </w:tc>
      </w:tr>
      <w:t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ФИО:</w:t>
            </w:r>
          </w:p>
        </w:tc>
        <w:tc>
          <w:tcPr>
            <w:tcW w:type="dxa" w:w="425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________________________________</w:t>
            </w:r>
          </w:p>
        </w:tc>
      </w:tr>
      <w:t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Проверил(а):</w:t>
            </w:r>
          </w:p>
        </w:tc>
        <w:tc>
          <w:tcPr>
            <w:tcW w:type="dxa" w:w="425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________________________________</w:t>
            </w:r>
          </w:p>
        </w:tc>
      </w:tr>
      <w:tr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Дата:</w:t>
            </w:r>
          </w:p>
        </w:tc>
        <w:tc>
          <w:tcPr>
            <w:tcW w:type="dxa" w:w="425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________________________________</w:t>
            </w:r>
          </w:p>
        </w:tc>
      </w:tr>
    </w:tbl>
    <w:p>
      <w:r>
        <w:br/>
        <w:br/>
        <w:br/>
      </w:r>
    </w:p>
    <w:p>
      <w:pPr>
        <w:jc w:val="center"/>
      </w:pPr>
      <w:r>
        <w:rPr>
          <w:rFonts w:ascii="Times New Roman" w:hAnsi="Times New Roman"/>
          <w:sz w:val="24"/>
        </w:rPr>
        <w:t>[Город] — 2026</w:t>
      </w:r>
    </w:p>
    <w:p>
      <w:r>
        <w:br w:type="page"/>
      </w:r>
    </w:p>
    <w:p>
      <w:pPr>
        <w:pStyle w:val="Heading1"/>
        <w:keepNext/>
      </w:pPr>
      <w:r>
        <w:t>Цель работы</w:t>
      </w:r>
    </w:p>
    <w:p>
      <w:pPr>
        <w:spacing w:line="360" w:lineRule="auto" w:after="0"/>
        <w:ind w:firstLine="709"/>
        <w:jc w:val="both"/>
      </w:pPr>
      <w:r>
        <w:t>Изучить основы объектно-ориентированного программирования на C++, освоить создание классов и объектов, динамическое выделение памяти, конструкторы и деструктор, перегрузку стандартных операций, а также наследование и полиморфизм.</w:t>
      </w:r>
    </w:p>
    <w:p>
      <w:pPr>
        <w:pStyle w:val="Heading1"/>
        <w:keepNext/>
      </w:pPr>
      <w:r>
        <w:t>1. Часть 1. Перегрузка операций. Вариант № 10</w:t>
      </w:r>
    </w:p>
    <w:p>
      <w:pPr>
        <w:pStyle w:val="Heading2"/>
        <w:keepNext/>
      </w:pPr>
      <w:r>
        <w:t>1.1. Условие задания</w:t>
      </w:r>
    </w:p>
    <w:p>
      <w:pPr>
        <w:spacing w:line="360" w:lineRule="auto" w:after="0"/>
        <w:ind w:firstLine="709"/>
        <w:jc w:val="both"/>
      </w:pPr>
      <w:r>
        <w:t>Создать класс Vector для вектора целых чисел с динамически создаваемым массивом и полем размерности. Предусмотреть конструктор без параметров, конструктор на основе обычного массива, конструктор копирования, конструктор перемещения и деструктор. Перегрузить операцию [] для доступа к элементу, копирующее и перемещающее присваивание, операции ввода &gt;&gt; и вывода &lt;&lt;, а также префиксную операцию ++, увеличивающую каждый элемент вектора на единицу. Входные данные считывать из файла input.txt, а результаты записывать в output.txt. Исходный код класса разместить в заголовочном файле и файле реализации.</w:t>
      </w:r>
    </w:p>
    <w:p>
      <w:pPr>
        <w:pStyle w:val="Heading2"/>
        <w:keepNext/>
      </w:pPr>
      <w:r>
        <w:t>1.2. Реализация</w:t>
      </w:r>
    </w:p>
    <w:p>
      <w:pPr>
        <w:spacing w:line="360" w:lineRule="auto" w:after="0"/>
        <w:ind w:firstLine="709"/>
        <w:jc w:val="both"/>
      </w:pPr>
      <w:r>
        <w:t>Класс Vector хранит указатель data_ на динамический массив и размер size_. Конструктор копирования создаёт независимую копию массива. Конструктор перемещения передаёт указатель новому объекту и обнуляет исходный объект. Операторы присваивания сначала проверяют самоприсваивание; копирующий оператор выделяет отдельную память, а перемещающий оператор передаёт владение уже выделенным массивом. Перегруженный ++ изменяет все элементы текущего объекта и возвращает ссылку на него.</w:t>
      </w:r>
    </w:p>
    <w:p>
      <w:pPr>
        <w:spacing w:line="360" w:lineRule="auto" w:after="0"/>
        <w:ind w:firstLine="709"/>
        <w:jc w:val="both"/>
      </w:pPr>
      <w:r>
        <w:t>Операторы &lt;&lt; и &gt;&gt; отделяют формат представления вектора от основного алгоритма. В input.txt задаются размер и элементы первого вектора, затем размер и элементы второго вектора. Программа демонстрирует конструкторы копирования и перемещения, оба вида присваивания и префиксный ++.</w:t>
      </w:r>
    </w:p>
    <w:p>
      <w:pPr>
        <w:pStyle w:val="Heading2"/>
        <w:keepNext/>
      </w:pPr>
      <w:r>
        <w:t>1.3. Файл input.txt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3 1 2 3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3 4 5 6</w:t>
      </w:r>
    </w:p>
    <w:p>
      <w:pPr>
        <w:pStyle w:val="Heading2"/>
        <w:keepNext/>
      </w:pPr>
      <w:r>
        <w:t>1.4. Результат выполнения: output.txt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Исходный вектор 1: [1, 2, 3]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Исходный вектор 2: [4, 5, 6]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Конструктор копирования: [1, 2, 3]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Конструктор перемещения: [1, 2, 3]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Источник после перемещения: []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Оператор копирующего присваивания: [4, 5, 6]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Оператор перемещающего присваивания: [1, 2, 3]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Источник после перемещающего присваивания: []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После префиксного ++ для вектора 1: [2, 3, 4]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Элемент v1[0]: 2</w:t>
      </w:r>
    </w:p>
    <w:p>
      <w:pPr>
        <w:spacing w:line="360" w:lineRule="auto" w:after="0"/>
        <w:ind w:firstLine="709"/>
        <w:jc w:val="both"/>
      </w:pPr>
      <w:r>
        <w:t>По результатам выполнения исходный вектор [1, 2, 3] после применения префиксного ++ становится [2, 3, 4]. После перемещения исходный объект становится пустым, поскольку владение динамическим массивом передано новому объекту.</w:t>
      </w:r>
    </w:p>
    <w:p>
      <w:pPr>
        <w:pStyle w:val="Heading1"/>
        <w:keepNext/>
      </w:pPr>
      <w:r>
        <w:t>2. Часть 2. Наследование классов. Вариант № 10</w:t>
      </w:r>
    </w:p>
    <w:p>
      <w:pPr>
        <w:pStyle w:val="Heading2"/>
        <w:keepNext/>
      </w:pPr>
      <w:r>
        <w:t>2.1. Условие задания</w:t>
      </w:r>
    </w:p>
    <w:p>
      <w:pPr>
        <w:spacing w:line="360" w:lineRule="auto" w:after="0"/>
        <w:ind w:firstLine="709"/>
        <w:jc w:val="both"/>
      </w:pPr>
      <w:r>
        <w:t>Создать базовый класс «Автомобиль» с моделью и максимальной скоростью. Создать производный класс «Автобус», дополнив его максимальным числом перевозимых пассажиров. Конструкторы должны инициализировать поля, а переопределённый метод печати автобуса должен сначала вызывать метод печати базового класса. Создать по одному объекту каждого класса, продемонстрировать статическое и динамическое связывание методов, а также создать вектор указателей на объекты базового и производного классов и вывести параметры всех объектов.</w:t>
      </w:r>
    </w:p>
    <w:p>
      <w:pPr>
        <w:pStyle w:val="Heading2"/>
        <w:keepNext/>
      </w:pPr>
      <w:r>
        <w:t>2.2. Реализация и проверка</w:t>
      </w:r>
    </w:p>
    <w:p>
      <w:pPr>
        <w:spacing w:line="360" w:lineRule="auto" w:after="0"/>
        <w:ind w:firstLine="709"/>
        <w:jc w:val="both"/>
      </w:pPr>
      <w:r>
        <w:t>В классе Automobile поле model хранит наименование модели, а maxSpeed — максимальную скорость. Метод print объявлен виртуальным. В классе Bus метод print переопределён и сначала вызывает Automobile::print(), после чего выводит число пассажиров. Для демонстрации статического связывания используется невиртуальный printStatic(): прямой вызов для Bus обращается к методу Bus, а вызов через указатель Automobile* — к методу базового класса. Виртуальный print через тот же указатель вызывает метод Bus. Вектор указателей содержит адреса объектов обоих типов.</w:t>
      </w:r>
    </w:p>
    <w:p>
      <w:pPr>
        <w:pStyle w:val="Heading2"/>
        <w:keepNext/>
      </w:pPr>
      <w:r>
        <w:t>2.3. Пример результата выполнения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=== Прямые вызовы методов ===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Модель автомобиля: Toyota Camry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Максимальная скорость: 220 км/ч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Модель автомобиля: Volvo 9700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Максимальная скорость: 100 км/ч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Максимальное число пассажиров: 55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=== Статическое связывание (printStatic не virtual) ===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[Статический вызов метода Bus] Автобус: Volvo 9700, скорость: 100 км/ч, пассажиров: 55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[Статическое связывание] Автомобиль: Volvo 9700, скорость: 100 км/ч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=== Динамическое связывание (virtual print) ===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Модель автомобиля: Volvo 9700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Максимальная скорость: 100 км/ч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Максимальное число пассажиров: 55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=== Вектор указателей на объекты классов ===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Модель автомобиля: Toyota Camry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Максимальная скорость: 220 км/ч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--------------------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Модель автомобиля: Volvo 9700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Максимальная скорость: 100 км/ч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Максимальное число пассажиров: 55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--------------------</w:t>
      </w:r>
    </w:p>
    <w:p>
      <w:pPr>
        <w:pStyle w:val="Heading1"/>
        <w:keepNext/>
      </w:pPr>
      <w:r>
        <w:t>Заключение</w:t>
      </w:r>
    </w:p>
    <w:p>
      <w:pPr>
        <w:spacing w:line="360" w:lineRule="auto" w:after="0"/>
        <w:ind w:firstLine="709"/>
        <w:jc w:val="both"/>
      </w:pPr>
      <w:r>
        <w:t>В первой части создан класс Vector с динамической памятью и перегрузкой операций, включая префиксный ++. Во второй части реализовано наследование Automobile–Bus; проверены переопределение виртуального метода, статическое и динамическое связывание через указатель базового класса.</w:t>
      </w:r>
    </w:p>
    <w:p>
      <w:r>
        <w:br w:type="page"/>
      </w:r>
    </w:p>
    <w:p>
      <w:pPr>
        <w:pStyle w:val="Heading1"/>
        <w:keepNext/>
      </w:pPr>
      <w:r>
        <w:t>Приложение А. Заголовочный файл Vector.h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#ifndef VECTOR_H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#define VECTOR_H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#include &lt;iosfwd&gt;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class Vector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int* data_;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int size_;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public: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Vector();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explicit Vector(int size);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Vector(const int* array, int size);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Vector(const Vector&amp; other);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Vector(Vector&amp;&amp; other) noexcept;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~Vector();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Vector&amp; operator=(const Vector&amp; other);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Vector&amp; operator=(Vector&amp;&amp; other) noexcept;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int&amp; operator[](int index);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const int&amp; operator[](int index) const;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Vector&amp; operator++();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int size() const;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friend std::ostream&amp; operator&lt;&lt;(std::ostream&amp; out, const Vector&amp; value);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friend std::istream&amp; operator&gt;&gt;(std::istream&amp; in, Vector&amp; value);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};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#endif</w:t>
      </w:r>
    </w:p>
    <w:p>
      <w:r>
        <w:br w:type="page"/>
      </w:r>
    </w:p>
    <w:p>
      <w:pPr>
        <w:pStyle w:val="Heading1"/>
        <w:keepNext/>
      </w:pPr>
      <w:r>
        <w:t>Приложение Б. Файл реализации Vector.cpp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#include "Vector.h"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#include &lt;iostream&gt;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#include &lt;stdexcept&gt;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#include &lt;utility&gt;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Vector::Vector() : data_(nullptr), size_(0) {}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Vector::Vector(int size) : data_(nullptr), size_(size)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if (size &lt; 0) throw std::invalid_argument("Размер вектора не может быть отрицательным");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if (size_ &gt; 0) data_ = new int[size_]{};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Vector::Vector(const int* array, int size) : Vector(size)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for (int i = 0; i &lt; size_; ++i) data_[i] = array[i];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Vector::Vector(const Vector&amp; other) : Vector(other.size_)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for (int i = 0; i &lt; size_; ++i) data_[i] = other.data_[i];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Vector::Vector(Vector&amp;&amp; other) noexcept : data_(other.data_), size_(other.size_)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other.data_ = nullptr;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other.size_ = 0;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Vector::~Vector() { delete[] data_; 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Vector&amp; Vector::operator=(const Vector&amp; other)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if (this != &amp;other)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int* copy = other.size_ &gt; 0 ? new int[other.size_] : nullptr;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for (int i = 0; i &lt; other.size_; ++i) copy[i] = other.data_[i];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delete[] data_;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data_ = copy;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size_ = other.size_;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return *this;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Vector&amp; Vector::operator=(Vector&amp;&amp; other) noexcept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if (this != &amp;other)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delete[] data_;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data_ = other.data_;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size_ = other.size_;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other.data_ = nullptr;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other.size_ = 0;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return *this;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int&amp; Vector::operator[](int index)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if (index &lt; 0 || index &gt;= size_) throw std::out_of_range("Индекс вне границ вектора");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return data_[index];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const int&amp; Vector::operator[](int index) const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if (index &lt; 0 || index &gt;= size_) throw std::out_of_range("Индекс вне границ вектора");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return data_[index];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Vector&amp; Vector::operator++()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for (int i = 0; i &lt; size_; ++i) ++data_[i];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return *this;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int Vector::size() const { return size_; 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std::ostream&amp; operator&lt;&lt;(std::ostream&amp; out, const Vector&amp; value)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out &lt;&lt; '[';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for (int i = 0; i &lt; value.size_; ++i)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if (i != 0) out &lt;&lt; ", ";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out &lt;&lt; value.data_[i];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return out &lt;&lt; ']';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std::istream&amp; operator&gt;&gt;(std::istream&amp; in, Vector&amp; value)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int size;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if (!(in &gt;&gt; size)) return in;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if (size &lt; 0 || size &gt; 100000)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in.setstate(std::ios::failbit);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return in;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Vector temp(size);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for (int i = 0; i &lt; size; ++i)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if (!(in &gt;&gt; temp.data_[i])) return in;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value = std::move(temp);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return in;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pStyle w:val="Heading1"/>
        <w:keepNext/>
      </w:pPr>
      <w:r>
        <w:t>Приложение В. Главная программа main_vector.cpp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#include "Vector.h"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#include &lt;fstream&gt;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#include &lt;iostream&gt;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#include &lt;utility&gt;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int main()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std::ifstream input("input.txt");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if (!input)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std::cerr &lt;&lt; "Не удалось открыть input.txt\n";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return 1;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Vector v1, v2;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if (!(input &gt;&gt; v1 &gt;&gt; v2))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std::cerr &lt;&lt; "Ошибка чтения input.txt. Формат: размер, затем элементы каждого вектора.\n";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return 2;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input.close();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std::ofstream output("output.txt");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if (!output)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std::cerr &lt;&lt; "Не удалось открыть output.txt\n";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return 3;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output &lt;&lt; "Исходный вектор 1: " &lt;&lt; v1 &lt;&lt; '\n';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output &lt;&lt; "Исходный вектор 2: " &lt;&lt; v2 &lt;&lt; '\n';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Vector copyConstructed(v1);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output &lt;&lt; "Конструктор копирования: " &lt;&lt; copyConstructed &lt;&lt; '\n';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Vector moveConstructed(std::move(copyConstructed));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output &lt;&lt; "Конструктор перемещения: " &lt;&lt; moveConstructed &lt;&lt; '\n';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output &lt;&lt; "Источник после перемещения: " &lt;&lt; copyConstructed &lt;&lt; '\n';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Vector copyAssigned;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copyAssigned = v2;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output &lt;&lt; "Оператор копирующего присваивания: " &lt;&lt; copyAssigned &lt;&lt; '\n';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Vector moveAssigned;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moveAssigned = std::move(moveConstructed);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output &lt;&lt; "Оператор перемещающего присваивания: " &lt;&lt; moveAssigned &lt;&lt; '\n';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output &lt;&lt; "Источник после перемещающего присваивания: " &lt;&lt; moveConstructed &lt;&lt; '\n';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++v1;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output &lt;&lt; "После префиксного ++ для вектора 1: " &lt;&lt; v1 &lt;&lt; '\n';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output &lt;&lt; "Элемент v1[0]: ";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if (v1.size() &gt; 0) output &lt;&lt; v1[0];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else output &lt;&lt; "вектор пуст";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output &lt;&lt; '\n';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output.close();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std::cout &lt;&lt; "Результаты записаны в output.txt\n";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return 0;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}</w:t>
      </w:r>
    </w:p>
    <w:p>
      <w:r>
        <w:br w:type="page"/>
      </w:r>
    </w:p>
    <w:p>
      <w:pPr>
        <w:pStyle w:val="Heading1"/>
        <w:keepNext/>
      </w:pPr>
      <w:r>
        <w:t>Приложение Г. Программа наследования part2_auto_bus.cpp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#include &lt;iostream&gt;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#include &lt;string&gt;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#include &lt;vector&gt;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using namespace std;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class Automobile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protected: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string model;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int maxSpeed;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public: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Automobile(const string&amp; model, int maxSpeed)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: model(model), maxSpeed(maxSpeed) {}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virtual ~Automobile() = default;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virtual void print() const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cout &lt;&lt; "Модель автомобиля: " &lt;&lt; model &lt;&lt; '\n'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     &lt;&lt; "Максимальная скорость: " &lt;&lt; maxSpeed &lt;&lt; " км/ч\n";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// Метод не virtual: вызов через указатель базового класса связывается статически.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void printStatic() const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cout &lt;&lt; "[Статическое связывание] Автомобиль: " &lt;&lt; model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     &lt;&lt; ", скорость: " &lt;&lt; maxSpeed &lt;&lt; " км/ч\n";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};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class Bus : public Automobile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int maxPassengers;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public: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Bus(const string&amp; model, int maxSpeed, int maxPassengers)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: Automobile(model, maxSpeed), maxPassengers(maxPassengers) {}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void print() const override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Automobile::print();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cout &lt;&lt; "Максимальное число пассажиров: " &lt;&lt; maxPassengers &lt;&lt; '\n';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// Скрывает одноименный невиртуальный метод базового класса.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void printStatic() const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cout &lt;&lt; "[Статический вызов метода Bus] Автобус: " &lt;&lt; model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     &lt;&lt; ", скорость: " &lt;&lt; maxSpeed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     &lt;&lt; " км/ч, пассажиров: " &lt;&lt; maxPassengers &lt;&lt; '\n';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};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int main()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Automobile car("Toyota Camry", 220);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Bus bus("Volvo 9700", 100, 55);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cout &lt;&lt; "=== Прямые вызовы методов ===\n";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car.print();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cout &lt;&lt; '\n';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bus.print();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cout &lt;&lt; "\n=== Статическое связывание (printStatic не virtual) ===\n";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bus.printStatic();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Automobile* basePointer = &amp;bus;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basePointer-&gt;printStatic(); // вызывается Automobile::printStatic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cout &lt;&lt; "\n=== Динамическое связывание (virtual print) ===\n";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basePointer-&gt;print(); // вызывается Bus::print</w:t>
      </w:r>
    </w:p>
    <w:p>
      <w:pPr>
        <w:keepLines/>
        <w:spacing w:before="0" w:after="0" w:line="60" w:lineRule="exact"/>
        <w:ind w:left="85" w:firstLine="0"/>
      </w:pPr>
      <w:r>
        <w:rPr>
          <w:rFonts w:ascii="Courier New" w:hAnsi="Courier New" w:eastAsia="Courier New"/>
          <w:sz w:val="6"/>
        </w:rPr>
        <w:t xml:space="preserve"> 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cout &lt;&lt; "\n=== Вектор указателей на объекты классов ===\n";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vector&lt;Automobile*&gt; vehicles{&amp;car, &amp;bus};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for (const Automobile* vehicle : vehicles) {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vehicle-&gt;print();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    cout &lt;&lt; "--------------------\n";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 xml:space="preserve">    return 0;</w:t>
      </w:r>
    </w:p>
    <w:p>
      <w:pPr>
        <w:keepLines/>
        <w:spacing w:before="0" w:after="0" w:line="240" w:lineRule="auto"/>
        <w:ind w:left="85" w:firstLine="0"/>
      </w:pPr>
      <w:r>
        <w:rPr>
          <w:rFonts w:ascii="Courier New" w:hAnsi="Courier New" w:eastAsia="Courier New"/>
          <w:sz w:val="16"/>
        </w:rPr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Стр.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sz w:val="18"/>
      </w:rPr>
      <w:t>Лабораторная работа № 3 · Вариант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3, вариант 10</dc:title>
  <dc:subject>Классы, перегрузка операций и наследование в C++</dc:subject>
  <dc:creator/>
  <cp:keywords>C++, Vector, наследование, вариант 10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